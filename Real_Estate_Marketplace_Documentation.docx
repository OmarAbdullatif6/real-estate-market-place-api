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A89" w:rsidRDefault="00363111">
      <w:pPr>
        <w:spacing w:before="600" w:after="80"/>
      </w:pPr>
      <w:r>
        <w:rPr>
          <w:b/>
          <w:color w:val="B45309"/>
          <w:sz w:val="20"/>
        </w:rPr>
        <w:t>OPEN SOURCE COMMUNITY (OSC) PROJECT REPORT</w:t>
      </w:r>
      <w:r>
        <w:rPr>
          <w:b/>
          <w:color w:val="B45309"/>
          <w:sz w:val="20"/>
        </w:rPr>
        <w:br/>
      </w:r>
      <w:r>
        <w:rPr>
          <w:b/>
          <w:color w:val="1E3A8A"/>
          <w:sz w:val="52"/>
        </w:rPr>
        <w:t>Real Estate Marketplace Platform</w:t>
      </w:r>
    </w:p>
    <w:p w:rsidR="005E6A89" w:rsidRDefault="00363111">
      <w:pPr>
        <w:spacing w:after="360"/>
      </w:pPr>
      <w:r>
        <w:rPr>
          <w:color w:val="64748B"/>
          <w:sz w:val="26"/>
        </w:rPr>
        <w:t>Comprehensive Technical Documentation, System Architecture &amp; Applied Features Catalog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5E6A89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6480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Specification / Reference</w:t>
            </w:r>
          </w:p>
        </w:tc>
      </w:tr>
      <w:tr w:rsidR="005E6A89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Backend Repository</w:t>
            </w:r>
          </w:p>
        </w:tc>
        <w:tc>
          <w:tcPr>
            <w:tcW w:w="64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2D16B8">
            <w:pPr>
              <w:spacing w:after="0" w:line="264" w:lineRule="auto"/>
            </w:pPr>
            <w:r w:rsidRPr="002D16B8">
              <w:rPr>
                <w:sz w:val="19"/>
              </w:rPr>
              <w:t xml:space="preserve">https://github.com/OmarCoder9/real-estate-market-place-api </w:t>
            </w:r>
            <w:r w:rsidR="00363111">
              <w:rPr>
                <w:sz w:val="19"/>
              </w:rPr>
              <w:t>(</w:t>
            </w:r>
            <w:proofErr w:type="spellStart"/>
            <w:r w:rsidR="00363111">
              <w:rPr>
                <w:sz w:val="19"/>
              </w:rPr>
              <w:t>NestJS</w:t>
            </w:r>
            <w:proofErr w:type="spellEnd"/>
            <w:r w:rsidR="00363111">
              <w:rPr>
                <w:sz w:val="19"/>
              </w:rPr>
              <w:t>,</w:t>
            </w:r>
            <w:r w:rsidR="00363111">
              <w:rPr>
                <w:sz w:val="19"/>
              </w:rPr>
              <w:t xml:space="preserve"> </w:t>
            </w:r>
            <w:proofErr w:type="spellStart"/>
            <w:r w:rsidR="00363111">
              <w:rPr>
                <w:sz w:val="19"/>
              </w:rPr>
              <w:t>TypeScript</w:t>
            </w:r>
            <w:proofErr w:type="spellEnd"/>
            <w:r w:rsidR="00363111">
              <w:rPr>
                <w:sz w:val="19"/>
              </w:rPr>
              <w:t xml:space="preserve">, MongoDB, </w:t>
            </w:r>
            <w:proofErr w:type="spellStart"/>
            <w:r w:rsidR="00363111">
              <w:rPr>
                <w:sz w:val="19"/>
              </w:rPr>
              <w:t>Cloudinary</w:t>
            </w:r>
            <w:proofErr w:type="spellEnd"/>
            <w:r w:rsidR="00363111">
              <w:rPr>
                <w:sz w:val="19"/>
              </w:rPr>
              <w:t>, JWT)</w:t>
            </w:r>
          </w:p>
        </w:tc>
      </w:tr>
      <w:tr w:rsidR="005E6A89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Frontend Repository</w:t>
            </w:r>
          </w:p>
        </w:tc>
        <w:tc>
          <w:tcPr>
            <w:tcW w:w="64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https://github.com/fatmayasser8/Front-end-OSC-</w:t>
            </w:r>
            <w:r w:rsidR="002D16B8">
              <w:rPr>
                <w:sz w:val="19"/>
              </w:rPr>
              <w:t xml:space="preserve">Project (React 19, </w:t>
            </w:r>
            <w:proofErr w:type="spellStart"/>
            <w:r w:rsidR="002D16B8">
              <w:rPr>
                <w:sz w:val="19"/>
              </w:rPr>
              <w:t>Vite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5E6A89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Production / Live API</w:t>
            </w:r>
          </w:p>
        </w:tc>
        <w:tc>
          <w:tcPr>
            <w:tcW w:w="64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https://real-estate-market-place-api.vercel.app/api/v1</w:t>
            </w:r>
          </w:p>
        </w:tc>
      </w:tr>
      <w:tr w:rsidR="005E6A89">
        <w:trPr>
          <w:cantSplit/>
          <w:jc w:val="center"/>
        </w:trPr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Documentation Date</w:t>
            </w:r>
          </w:p>
        </w:tc>
        <w:tc>
          <w:tcPr>
            <w:tcW w:w="64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March 2026 | </w:t>
            </w:r>
            <w:r>
              <w:rPr>
                <w:sz w:val="19"/>
              </w:rPr>
              <w:t>Full-Stack Engineering Specification</w:t>
            </w:r>
          </w:p>
        </w:tc>
      </w:tr>
    </w:tbl>
    <w:p w:rsidR="005E6A89" w:rsidRDefault="005E6A89"/>
    <w:p w:rsidR="005E6A89" w:rsidRDefault="00363111">
      <w:r>
        <w:br w:type="page"/>
      </w:r>
    </w:p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lastRenderedPageBreak/>
        <w:t>1. Executive Summary &amp; Project Overview</w:t>
      </w:r>
    </w:p>
    <w:p w:rsidR="005E6A89" w:rsidRDefault="00363111">
      <w:r>
        <w:t xml:space="preserve">The Real Estate Marketplace (branded as Nova Real Estate) is a modern, enterprise-grade, full-stack web platform engineered to bridge property buyers, verified sellers, and </w:t>
      </w:r>
      <w:r>
        <w:t>administrative moderators. The system replaces conventional, unstructured property classifieds with a trusted, highly interactive digital ecosystem featuring end-to-end seller identity verification, interactive geospatial discovery, rigorous admin moderati</w:t>
      </w:r>
      <w:r>
        <w:t>on, and streamlined buyer-to-seller communication.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E6A89">
        <w:trPr>
          <w:jc w:val="center"/>
        </w:trPr>
        <w:tc>
          <w:tcPr>
            <w:tcW w:w="9360" w:type="dxa"/>
            <w:tcBorders>
              <w:top w:val="none" w:sz="4" w:space="0" w:color="CBD5E1"/>
              <w:left w:val="single" w:sz="24" w:space="0" w:color="1E3A8A"/>
              <w:bottom w:val="none" w:sz="4" w:space="0" w:color="CBD5E1"/>
              <w:right w:val="none" w:sz="4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E6A89" w:rsidRDefault="00363111">
            <w:pPr>
              <w:spacing w:after="40"/>
            </w:pPr>
            <w:r>
              <w:rPr>
                <w:b/>
                <w:color w:val="1E3A8A"/>
                <w:sz w:val="20"/>
              </w:rPr>
              <w:t xml:space="preserve">CORE MISSION: </w:t>
            </w:r>
            <w:r>
              <w:rPr>
                <w:sz w:val="20"/>
              </w:rPr>
              <w:t>Key Project Philosophy: Building trust and transparency in real estate transactions through mandatory seller identity verification, strict listing quality moderation, accurate geolocation map</w:t>
            </w:r>
            <w:r>
              <w:rPr>
                <w:sz w:val="20"/>
              </w:rPr>
              <w:t>ping, and secure dual-token authentication.</w:t>
            </w:r>
          </w:p>
        </w:tc>
      </w:tr>
    </w:tbl>
    <w:p w:rsidR="005E6A89" w:rsidRDefault="005E6A89">
      <w:pPr>
        <w:spacing w:after="80"/>
      </w:pP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1.1 Core Problems Solved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Eliminating Real Estate Scams &amp; Fraud: </w:t>
      </w:r>
      <w:r>
        <w:t>Sellers must submit official government identification or business credentials for administrative audit prior to publishing any property listings.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Eliminating Outdated &amp; Ghost Listings: </w:t>
      </w:r>
      <w:r>
        <w:t>Every submitted property and listing modification enters an admin review queue. Properties can be marked as Sold or deleted with full cascading asset cleanup.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Precision Location Intelligence: </w:t>
      </w:r>
      <w:r>
        <w:t>Interactive Leaflet maps</w:t>
      </w:r>
      <w:r>
        <w:t xml:space="preserve"> and MongoDB 2dsphere geospatial indexing enable buyers to search properties by radius (in km) around specific coordinates with automated reverse geocoding.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Frictionless Multi-Channel Contact: </w:t>
      </w:r>
      <w:r>
        <w:t>Buyers can instantly connect with property owners via direct Wh</w:t>
      </w:r>
      <w:r>
        <w:t>atsApp click-to-chat, one-tap mobile calls, or email inquiries.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Secure &amp; Modern User Experience: </w:t>
      </w:r>
      <w:r>
        <w:t>Features passwordless Google OAuth 2.0, 6-digit email OTP verification, timed password resets, and responsive dashboards tailored for buyers, sellers, and admi</w:t>
      </w:r>
      <w:r>
        <w:t>nistrators.</w:t>
      </w:r>
    </w:p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2. Full-Stack System Architecture &amp; Technology Stack</w:t>
      </w:r>
    </w:p>
    <w:p w:rsidR="005E6A89" w:rsidRDefault="00363111">
      <w:r>
        <w:t>The platform adopts a decoupled Client-Server Architecture adhering to RESTful API principles. The client application is built with React 19 and Vite for blazingly fast rendering and responsi</w:t>
      </w:r>
      <w:r>
        <w:t>ve UX. The backend is powered by NestJS 11 with TypeScript, leveraging progressive modular architecture, dependency injection, robust DTO validation, and MongoDB Atlas persistence.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2.1 Frontend 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5E6A89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Layer / Package</w:t>
            </w:r>
          </w:p>
        </w:tc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Technology Version</w:t>
            </w:r>
          </w:p>
        </w:tc>
        <w:tc>
          <w:tcPr>
            <w:tcW w:w="4176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Architectural Role &amp; Purpose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Core Framework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React 19.x + Vite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High-performance Single Page Application (SPA) architecture with fast HMR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lastRenderedPageBreak/>
              <w:t>Routing &amp; Guards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React Router DOM v7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Declarative client-side routing with ProtectedRoute and AdminRoute guards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Interactive Maps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Leaflet &amp; React-Leaflet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Interactive map navigation, custom pin markers, and coordinates picker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Data Visualization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Recharts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Interactive Area charts &amp; Pie charts in Admin Dashboard for KPI analytics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UI &amp; Icons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Tailwind CSS + Bootstrap 5 + </w:t>
            </w:r>
            <w:r>
              <w:rPr>
                <w:sz w:val="19"/>
              </w:rPr>
              <w:t>FontAwesome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Modern responsive layout, glassmorphism cards, and vector icon sets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Notifications &amp; Modals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SweetAlert2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Rich, accessible popups, confirmation dialogs, and error alerts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Authentication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@react-oauth/google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Client-side Google One-Tap and OAuth 2.0</w:t>
            </w:r>
            <w:r>
              <w:rPr>
                <w:sz w:val="19"/>
              </w:rPr>
              <w:t xml:space="preserve"> Sign-In integration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API Communication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Axios &amp; Custom Fetch Wrapper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Automatic Bearer token injection, refresh token rotation, and multipart uploads</w:t>
            </w:r>
          </w:p>
        </w:tc>
      </w:tr>
    </w:tbl>
    <w:p w:rsidR="005E6A89" w:rsidRDefault="005E6A89"/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2.2 Backend 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5E6A89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Technology / Library</w:t>
            </w:r>
          </w:p>
        </w:tc>
        <w:tc>
          <w:tcPr>
            <w:tcW w:w="4176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Role &amp; Engineering Responsibility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Server </w:t>
            </w:r>
            <w:r>
              <w:rPr>
                <w:sz w:val="19"/>
              </w:rPr>
              <w:t>Framework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NestJS 11.x (TypeScript)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Enterprise modular backend with Dependency Injection &amp; Decorators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Database &amp; ODM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MongoDB + Mongoose 9.x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NoSQL document store with 2dsphere compound geospatial indexing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Authentication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JWT (@nestjs/jwt) + Bcrypt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Access/Refresh tokens with bcrypt hashing and revocation flow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Security &amp; Hardening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Helmet + CORS + Throttler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HTTP headers protection, origin whitelisting, strict OTP rate limiting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Data Validation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class-validator &amp; class-transformer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Strict DTO schema </w:t>
            </w:r>
            <w:r>
              <w:rPr>
                <w:sz w:val="19"/>
              </w:rPr>
              <w:t>validation, type casting, and malicious payload stripping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Media &amp; Asset Store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Cloudinary SDK + Multer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Buffer streaming of property images and identity documents to Cloudinary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Mailing Service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Nodemailer + @nestjs-modules/mailer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Automated HTML emails using</w:t>
            </w:r>
            <w:r>
              <w:rPr>
                <w:sz w:val="19"/>
              </w:rPr>
              <w:t xml:space="preserve"> EJS templates for OTP and password resets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Reverse Geocoding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Axios + OpenStreetMap Nominatim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Converts geographical coordinates [lat, lng] into verified cities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lastRenderedPageBreak/>
              <w:t>API Documentation</w:t>
            </w:r>
          </w:p>
        </w:tc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Swagger / OpenAPI 3.0</w:t>
            </w:r>
          </w:p>
        </w:tc>
        <w:tc>
          <w:tcPr>
            <w:tcW w:w="417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Interactive API playground at /api-docs with custom </w:t>
            </w:r>
            <w:r>
              <w:rPr>
                <w:sz w:val="19"/>
              </w:rPr>
              <w:t>styled UI</w:t>
            </w:r>
          </w:p>
        </w:tc>
      </w:tr>
    </w:tbl>
    <w:p w:rsidR="005E6A89" w:rsidRDefault="005E6A89"/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2.3 Infrastructure &amp; Cloud Deployment</w:t>
      </w:r>
    </w:p>
    <w:p w:rsidR="005E6A89" w:rsidRDefault="00363111">
      <w:r>
        <w:t>Both the frontend and backend are configured for continuous deployment on modern cloud platforms. The NestJS backend supports both long-running Node.js process mode (using Express) and serverless deployment</w:t>
      </w:r>
      <w:r>
        <w:t xml:space="preserve"> via Vercel through a specialized export handler in main.ts. Media assets are streamed directly from server memory (via streamifier) into Cloudinary cloud buckets, ensuring zero local disk persistence and high horizontal scalability.</w:t>
      </w:r>
    </w:p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3. User Roles &amp; Access</w:t>
      </w:r>
      <w:r>
        <w:rPr>
          <w:b/>
          <w:color w:val="1E3A8A"/>
          <w:sz w:val="34"/>
        </w:rPr>
        <w:t xml:space="preserve"> Control Matrix</w:t>
      </w:r>
    </w:p>
    <w:p w:rsidR="005E6A89" w:rsidRDefault="00363111">
      <w:r>
        <w:t>The system enforces a hierarchical Role-Based Access Control (RBAC) model governed by three distinct roles: Buyer, Seller, and Administrator. Access to endpoints and frontend routes is strictly guarded by NestJS guards (AuthGuard, AuthRoles</w:t>
      </w:r>
      <w:r>
        <w:t>Guard) and React route wrappers.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872"/>
        <w:gridCol w:w="2016"/>
        <w:gridCol w:w="2160"/>
      </w:tblGrid>
      <w:tr w:rsidR="005E6A89">
        <w:trPr>
          <w:cantSplit/>
          <w:tblHeader/>
          <w:jc w:val="center"/>
        </w:trPr>
        <w:tc>
          <w:tcPr>
            <w:tcW w:w="331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Platform Feature / Capability</w:t>
            </w:r>
          </w:p>
        </w:tc>
        <w:tc>
          <w:tcPr>
            <w:tcW w:w="187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Buyer</w:t>
            </w:r>
          </w:p>
        </w:tc>
        <w:tc>
          <w:tcPr>
            <w:tcW w:w="2016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Seller (Verified)</w:t>
            </w:r>
          </w:p>
        </w:tc>
        <w:tc>
          <w:tcPr>
            <w:tcW w:w="2160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Administrator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Browse &amp; Search Properties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(Public)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Geospatial Map Search &amp; Radius Filter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(Public)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View Property Details &amp; Seller Contact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Yes </w:t>
            </w:r>
            <w:r>
              <w:rPr>
                <w:sz w:val="19"/>
              </w:rPr>
              <w:t>(Public)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Bookmark / Save to Favorites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(Authenticated)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Submit Seller Verification (ID)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(Required)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Publish &amp; Edit Property Listings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(If Approved)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Manage All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Seller Dashboard (Manage My Properties)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Review &amp; </w:t>
            </w:r>
            <w:r>
              <w:rPr>
                <w:sz w:val="19"/>
              </w:rPr>
              <w:t>Moderate Listings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(Approve/Reject)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Review &amp; Verify Seller ID Requests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(Approve/Reject)</w:t>
            </w:r>
          </w:p>
        </w:tc>
      </w:tr>
      <w:tr w:rsidR="005E6A89">
        <w:trPr>
          <w:cantSplit/>
          <w:jc w:val="center"/>
        </w:trPr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User Management &amp; System Analytics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016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Yes (Full Control)</w:t>
            </w:r>
          </w:p>
        </w:tc>
      </w:tr>
    </w:tbl>
    <w:p w:rsidR="005E6A89" w:rsidRDefault="005E6A89"/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lastRenderedPageBreak/>
        <w:t>4. Exhaustive Applied Features Catalog</w:t>
      </w:r>
    </w:p>
    <w:p w:rsidR="005E6A89" w:rsidRDefault="00363111">
      <w:r>
        <w:t>This section details every implemented feature</w:t>
      </w:r>
      <w:r>
        <w:t xml:space="preserve"> across both the frontend web application and backend REST API, categorized by functional domain.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4.1 Authentication &amp; Security Architecture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Role-Based Registration: </w:t>
      </w:r>
      <w:r>
        <w:t>Users can register as either a Buyer or a Seller. Validates full name, email format, stron</w:t>
      </w:r>
      <w:r>
        <w:t>g password, and unique Egyptian/international phone number format.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Bcrypt Password Encryption: </w:t>
      </w:r>
      <w:r>
        <w:t>Passwords are never stored in plain text; hashed using bcryptjs with 10 salt rounds.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Two-Factor 6-Digit Email OTP Verification: </w:t>
      </w:r>
      <w:r>
        <w:t>Upon registration, users are mark</w:t>
      </w:r>
      <w:r>
        <w:t>ed isVerified: false and receive a 6-digit OTP code via email. Code expires after 10 minutes.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Interactive OTP Input UI: </w:t>
      </w:r>
      <w:r>
        <w:t>Frontend validation page features auto-focusing 6-box input fields, clipboard paste support, and invalid digit handling.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>OTP Resend with</w:t>
      </w:r>
      <w:r>
        <w:rPr>
          <w:b/>
          <w:color w:val="1E3A8A"/>
        </w:rPr>
        <w:t xml:space="preserve"> Rate Limiting: </w:t>
      </w:r>
      <w:r>
        <w:t>Users can request a new verification code with an enforced countdown timer; backend rate limiter limits OTP requests to 5 per minute per IP via OtpThrottlerGuard.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Dual-Token JWT Authentication: </w:t>
      </w:r>
      <w:r>
        <w:t>Login generates a short-lived access token for</w:t>
      </w:r>
      <w:r>
        <w:t xml:space="preserve"> stateless API requests and a long-lived refresh token. The refresh token hash is stored in MongoDB for validation.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Silent Refresh Token Flow: </w:t>
      </w:r>
      <w:r>
        <w:t>Custom Axios/apiFetch interceptors detect expired access tokens (HTTP 401) and transparently request a new access</w:t>
      </w:r>
      <w:r>
        <w:t xml:space="preserve"> token without interrupting user interaction.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Secure Logout &amp; Token Revocation: </w:t>
      </w:r>
      <w:r>
        <w:t>Logging out invalidates the refresh token on the server by setting refreshTokenHash to null, preventing token reuse.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Google OAuth 2.0 Integration: </w:t>
      </w:r>
      <w:r>
        <w:t>Supports passwordless one-tap</w:t>
      </w:r>
      <w:r>
        <w:t xml:space="preserve"> sign-in and sign-up using Google ID Tokens verified securely via google-auth-library on the server.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Forgot &amp; Reset Password Workflow: </w:t>
      </w:r>
      <w:r>
        <w:t>Users can request a password reset email containing a time-limited (15-minute) cryptographic hex token that opens a dedic</w:t>
      </w:r>
      <w:r>
        <w:t>ated reset interface.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4.2 Seller Identity Verification Workflow</w:t>
      </w:r>
    </w:p>
    <w:p w:rsidR="005E6A89" w:rsidRDefault="00363111">
      <w:r>
        <w:t>To establish marketplace trust and eliminate fraudulent postings, sellers must complete an identity verification process: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Identity Document Upload Modal: </w:t>
      </w:r>
      <w:r>
        <w:t>A dedicated popup modal allows sellers</w:t>
      </w:r>
      <w:r>
        <w:t xml:space="preserve"> to upload national identity cards, passports, or commercial registrations with drag-and-drop and image preview.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Cloudinary Identity Bucket: </w:t>
      </w:r>
      <w:r>
        <w:t>Verification photos are securely uploaded via Multer and stored under a dedicated cloud folder (real-estate/identit</w:t>
      </w:r>
      <w:r>
        <w:t>ies).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Lifecycle State Machine: </w:t>
      </w:r>
      <w:r>
        <w:t>Verification requests cycle through PENDING -&gt; APPROVED or REJECTED. State is tracked on both the ListingRequest entity and the user profile.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Listing Creation Gatekeeper: </w:t>
      </w:r>
      <w:r>
        <w:t>The frontend useSellerVerification hook and backend gu</w:t>
      </w:r>
      <w:r>
        <w:t>ards intercept property publishing attempts, blocking unverified sellers with a prompt to verify.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lastRenderedPageBreak/>
        <w:t xml:space="preserve">Admin Review &amp; Detailed Feedback: </w:t>
      </w:r>
      <w:r>
        <w:t>Admins can inspect the high-resolution identity document, approve it to grant seller publishing rights, or reject it with ma</w:t>
      </w:r>
      <w:r>
        <w:t>ndatory corrective feedback.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Resubmission &amp; Self-Cancellation: </w:t>
      </w:r>
      <w:r>
        <w:t>If rejected, the seller can view the admin's explanation and upload a corrected document. Sellers can also cancel pending requests at any time.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4.3 Property Listing Creation &amp; Management (Selle</w:t>
      </w:r>
      <w:r>
        <w:rPr>
          <w:b/>
          <w:color w:val="B45309"/>
          <w:sz w:val="27"/>
        </w:rPr>
        <w:t>rs)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Comprehensive Multi-Attribute Creation Form: </w:t>
      </w:r>
      <w:r>
        <w:t xml:space="preserve">Sellers can publish properties with title, detailed description, price, transaction type (Sale / Rent), property category (Apartment, Villa, Studio, Commercial), area in square meters, bedroom count, </w:t>
      </w:r>
      <w:r>
        <w:t>bathroom count, and amenities checklist.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Interactive Leaflet Map Location Picker: </w:t>
      </w:r>
      <w:r>
        <w:t>Sellers can click or drag a custom map pin to pinpoint the property's exact coordinates [latitude, longitude].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Automated Reverse Geocoding: </w:t>
      </w:r>
      <w:r>
        <w:t>Coordinates are sent to OpenStreet</w:t>
      </w:r>
      <w:r>
        <w:t>Map Nominatim reverse geocoding to automatically resolve the city and district name, preventing misspelled locations.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Multi-Image Cloud Upload: </w:t>
      </w:r>
      <w:r>
        <w:t>Supports uploading up to 10 property images simultaneously with real-time thumbnail previews and individual dele</w:t>
      </w:r>
      <w:r>
        <w:t>te options before submitting.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Admin Moderation Workflow: </w:t>
      </w:r>
      <w:r>
        <w:t>Newly created listings automatically enter PENDING status and cannot be viewed by the public until reviewed and approved by an administrator.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Listing Update &amp; Image Management: </w:t>
      </w:r>
      <w:r>
        <w:t>Sellers can edit exist</w:t>
      </w:r>
      <w:r>
        <w:t>ing listings, upload new images, and selectively remove individual existing images. Cloudinary assets for deleted images are permanently removed.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Auto-Reversion on Edit: </w:t>
      </w:r>
      <w:r>
        <w:t>If an approved listing is edited, its status automatically reverts to PENDING to ensur</w:t>
      </w:r>
      <w:r>
        <w:t>e seller updates comply with marketplace guidelines.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Cascading Listing Deletion: </w:t>
      </w:r>
      <w:r>
        <w:t>Deleting a listing cleans up all associated Cloudinary images, removes the listing ID from all users' favorites arrays, and purges the database record.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Seller Dashboard: </w:t>
      </w:r>
      <w:r>
        <w:t>Provi</w:t>
      </w:r>
      <w:r>
        <w:t>des sellers with a dedicated management portal displaying metrics, active properties, status badges (Approved, Pending Review, Rejected with reason), edit triggers, and delete buttons.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4.4 Property Search, Filtering &amp; Geospatial Discovery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>Full-Text &amp; Keywo</w:t>
      </w:r>
      <w:r>
        <w:rPr>
          <w:b/>
          <w:color w:val="1E3A8A"/>
        </w:rPr>
        <w:t xml:space="preserve">rd Search: </w:t>
      </w:r>
      <w:r>
        <w:t>Search properties instantly by title keyword or address term with case-insensitive regex filtering.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Multi-Criteria Faceted Filtering: </w:t>
      </w:r>
      <w:r>
        <w:t>Filter listings concurrently by Transaction Type (Sale/Rent), Property Type (Apartment/Villa/Studio/Commercial)</w:t>
      </w:r>
      <w:r>
        <w:t>, Price Range (Min/Max), Area Range (Min/Max m²), Bedrooms, and Bathrooms.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MongoDB 2dsphere Geospatial Search: </w:t>
      </w:r>
      <w:r>
        <w:t>Utilizes MongoDB's native $near and $geometry operators on [longitude, latitude] coordinates with $maxDistance to find properties within a custom</w:t>
      </w:r>
      <w:r>
        <w:t xml:space="preserve"> radius in kilometers.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Interactive Dual-View (List &amp; Map): </w:t>
      </w:r>
      <w:r>
        <w:t>Browsers can explore properties via responsive card grids or navigate an interactive Leaflet map populated with custom pins and property preview popups.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lastRenderedPageBreak/>
        <w:t xml:space="preserve">Saved User Location Preferences: </w:t>
      </w:r>
      <w:r>
        <w:t>Saves the u</w:t>
      </w:r>
      <w:r>
        <w:t>ser's preferred search coordinates in local storage (novaPreferredLocation), enabling personalized repeat visits.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Fast Image Slicing: </w:t>
      </w:r>
      <w:r>
        <w:t>Search queries return optimized payload sizes by slicing the image array to the primary thumbnail ($slice: 1), reducing ba</w:t>
      </w:r>
      <w:r>
        <w:t>ndwidth and accelerating page rendering.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4.5 Property Details Page &amp; Multi-Channel Contact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Multi-Image Photo Carousel / Gallery: </w:t>
      </w:r>
      <w:r>
        <w:t>High-definition property images with navigation controls, thumbnail selector, and full-screen view.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>Structured Property Specifi</w:t>
      </w:r>
      <w:r>
        <w:rPr>
          <w:b/>
          <w:color w:val="1E3A8A"/>
        </w:rPr>
        <w:t xml:space="preserve">cations: </w:t>
      </w:r>
      <w:r>
        <w:t>Badges displaying bedrooms, bathrooms, total square meters, price per unit, listing category, and property type.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Amenities Checklist: </w:t>
      </w:r>
      <w:r>
        <w:t xml:space="preserve">Visual tags highlighting amenities such as Parking, Swimming Pool, 24/7 Security, Elevator, Central A/C, and </w:t>
      </w:r>
      <w:r>
        <w:t>Balcony.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Exact Map View: </w:t>
      </w:r>
      <w:r>
        <w:t>Embedded interactive Leaflet map centered precisely on the property's coordinates.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Direct WhatsApp Click-to-Chat: </w:t>
      </w:r>
      <w:r>
        <w:t xml:space="preserve">One-click button that pre-populates a WhatsApp message referencing the property title and link to the seller's phone </w:t>
      </w:r>
      <w:r>
        <w:t>number.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Direct Phone Call &amp; Email Inquiries: </w:t>
      </w:r>
      <w:r>
        <w:t>Integrated tel: and mailto: action buttons for direct communication.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Viewing &amp; Popularity Counter: </w:t>
      </w:r>
      <w:r>
        <w:t>Tracks property engagement and displays total favorites count.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Instant Favorite Toggle: </w:t>
      </w:r>
      <w:r>
        <w:t>Heart icon button allowi</w:t>
      </w:r>
      <w:r>
        <w:t>ng logged-in buyers to save or remove the property from their personal wishlist.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4.6 User Favorites &amp; Wishlist Management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Persistent Favorites in User Document: </w:t>
      </w:r>
      <w:r>
        <w:t>Favorites are stored in the user's MongoDB document as an array of ObjectIds referencing the Li</w:t>
      </w:r>
      <w:r>
        <w:t>sting collection.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Favorites Page: </w:t>
      </w:r>
      <w:r>
        <w:t>Dedicated /favorites page displaying responsive cards of all saved properties with quick-view and remove actions.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Atomic Toggle API: </w:t>
      </w:r>
      <w:r>
        <w:t>A single PATCH /users/favorites/:id endpoint toggles state atomically, preventing duplica</w:t>
      </w:r>
      <w:r>
        <w:t>te bookmarks and incrementing/decrementing favouritesCount.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Batch Clear Favorites: </w:t>
      </w:r>
      <w:r>
        <w:t>Users can clear their entire saved list with a single confirmation prompt.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4.7 User Profile &amp; Account Customization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Profile Dashboard: </w:t>
      </w:r>
      <w:r>
        <w:t>Displays account information, verifica</w:t>
      </w:r>
      <w:r>
        <w:t>tion badges, contact details, and role indicator.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Edit Profile Details: </w:t>
      </w:r>
      <w:r>
        <w:t>Allows users to update their full name and phone number with instant backend validation.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Avatar Upload to Cloudinary: </w:t>
      </w:r>
      <w:r>
        <w:t xml:space="preserve">Users can upload custom profile avatars. The backend uploads to </w:t>
      </w:r>
      <w:r>
        <w:t>real-estate/users and automatically purges old avatar assets from Cloudinary.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Avatar Deletion: </w:t>
      </w:r>
      <w:r>
        <w:t>One-click option to revert avatar back to default placeholder.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lastRenderedPageBreak/>
        <w:t xml:space="preserve">Public Seller Profile: </w:t>
      </w:r>
      <w:r>
        <w:t xml:space="preserve">Publicly accessible profile (/publicProfile/:id) enabling buyers to view a </w:t>
      </w:r>
      <w:r>
        <w:t>seller's rating, verified badge, and portfolio of active listings.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4.8 Administrator Control Center &amp; Analytics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Executive KPI Dashboard: </w:t>
      </w:r>
      <w:r>
        <w:t>Real-time summary metric cards calculating Total Users, Total Listings, Pending Moderations, Active Listings, Sold List</w:t>
      </w:r>
      <w:r>
        <w:t>ings, Total Sellers, New Users (Today &amp; This Week), and New Listings (Today, Week &amp; Month).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Interactive Recharts Visualizations: </w:t>
      </w:r>
      <w:r>
        <w:t>Interactive Area Charts showing listing submission trends over time and Pie Charts displaying listing distribution by status an</w:t>
      </w:r>
      <w:r>
        <w:t>d category.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Listing Moderation System: </w:t>
      </w:r>
      <w:r>
        <w:t>Admins can browse paginated listings with status filters (Pending, Approved, Rejected) and search; preview property details, approve listings, or reject them with mandatory feedback reasons.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>Seller Verification Reques</w:t>
      </w:r>
      <w:r>
        <w:rPr>
          <w:b/>
          <w:color w:val="1E3A8A"/>
        </w:rPr>
        <w:t xml:space="preserve">ts Queue: </w:t>
      </w:r>
      <w:r>
        <w:t>Admins review submitted identity documents in a modal, inspect applicant data, approve seller privileges, or reject requests with rejection reasons.</w:t>
      </w:r>
    </w:p>
    <w:p w:rsidR="005E6A89" w:rsidRDefault="00363111">
      <w:pPr>
        <w:pStyle w:val="ListBullet"/>
        <w:spacing w:after="40"/>
      </w:pPr>
      <w:r>
        <w:rPr>
          <w:b/>
          <w:color w:val="1E3A8A"/>
        </w:rPr>
        <w:t xml:space="preserve">User Management Table: </w:t>
      </w:r>
      <w:r>
        <w:t>Admins can browse all registered users, filter by role (Buyer, Seller), se</w:t>
      </w:r>
      <w:r>
        <w:t>arch by name/email/phone, and delete abusive accounts with cascading removal of their listings and requests.</w:t>
      </w:r>
    </w:p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5. Database Schema &amp; Data Models Specification</w:t>
      </w:r>
    </w:p>
    <w:p w:rsidR="005E6A89" w:rsidRDefault="00363111">
      <w:r>
        <w:t>The system utilizes MongoDB as its primary datastore, modeled via Mongoose schemas. Sensitive creden</w:t>
      </w:r>
      <w:r>
        <w:t>tials (passwords, tokens, OTP hashes) are shielded using Mongoose transforms and select: false.</w:t>
      </w:r>
    </w:p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5.1 User Schema Specification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3312"/>
      </w:tblGrid>
      <w:tr w:rsidR="005E6A89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BSON Type</w:t>
            </w:r>
          </w:p>
        </w:tc>
        <w:tc>
          <w:tcPr>
            <w:tcW w:w="172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Constraints / Index</w:t>
            </w:r>
          </w:p>
        </w:tc>
        <w:tc>
          <w:tcPr>
            <w:tcW w:w="331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fullName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Trim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Full legal name of the user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email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Unique, Lowercase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Primary login identifier and OTP destination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password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Select: false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Bcrypt hashed password (stripped from JSON serialization)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phoneNumber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Unique, Sparse, Trim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Contact number for WhatsApp and calls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role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String </w:t>
            </w:r>
            <w:r>
              <w:rPr>
                <w:sz w:val="19"/>
              </w:rPr>
              <w:t>(Enum)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'buyer'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'buyer' | 'seller' | 'admin'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isVerified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Boolean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false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True once 6-digit email OTP is confirmed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lastRenderedPageBreak/>
              <w:t>otpHash / otpExpires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 / Date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Select: false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Hashed OTP code with 10-minute expiry timestamp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googleId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Unique, </w:t>
            </w:r>
            <w:r>
              <w:rPr>
                <w:sz w:val="19"/>
              </w:rPr>
              <w:t>Sparse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Identifier for Google OAuth 2.0 SSO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userImage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null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Secure Cloudinary URL of the user avatar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favorites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Array of ObjectId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Ref: 'Listing'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List of bookmarked property IDs</w:t>
            </w:r>
          </w:p>
        </w:tc>
      </w:tr>
    </w:tbl>
    <w:p w:rsidR="005E6A89" w:rsidRDefault="005E6A89"/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t>5.2 Listing Schema Specification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3312"/>
      </w:tblGrid>
      <w:tr w:rsidR="005E6A89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BSON Type</w:t>
            </w:r>
          </w:p>
        </w:tc>
        <w:tc>
          <w:tcPr>
            <w:tcW w:w="172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Constraints / Index</w:t>
            </w:r>
          </w:p>
        </w:tc>
        <w:tc>
          <w:tcPr>
            <w:tcW w:w="331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owner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ObjectId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Ref: 'User'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ID of the seller who created the listing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title / description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Trim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Property title (2-100 chars) and detailed description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price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Number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Min: 0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Price in currency</w:t>
            </w:r>
            <w:r>
              <w:rPr>
                <w:sz w:val="19"/>
              </w:rPr>
              <w:t xml:space="preserve"> units (EGP / USD)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listingType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 (Enum)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Index: true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'sale' | 'rent'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propertyType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 (Enum)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Index: true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'apartment' | 'villa' | 'studio' | 'commercial'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areaSqMeters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Number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Min: 1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Total area in square meters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bedrooms / bathrooms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Number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Min: 0 / Min: 1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Room count specifications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images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Array of 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Max: 10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Cloudinary secure URLs for uploaded property photos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amenities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Array of 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[]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Tags: Parking, Pool, Security, Elevator, etc.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location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Subdocument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2dsphere Compound </w:t>
            </w:r>
            <w:r>
              <w:rPr>
                <w:sz w:val="19"/>
              </w:rPr>
              <w:t>Index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GeoJSON Point [lng, lat], address, and city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 (Enum)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'pending'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'pending' | 'approved' | 'rejected'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isAvailable / soldAt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Boolean / Date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true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Availability flag and timestamp when sold</w:t>
            </w:r>
          </w:p>
        </w:tc>
      </w:tr>
    </w:tbl>
    <w:p w:rsidR="005E6A89" w:rsidRDefault="005E6A89"/>
    <w:p w:rsidR="005E6A89" w:rsidRDefault="00363111">
      <w:pPr>
        <w:keepNext/>
        <w:spacing w:before="280" w:after="80"/>
      </w:pPr>
      <w:r>
        <w:rPr>
          <w:b/>
          <w:color w:val="B45309"/>
          <w:sz w:val="27"/>
        </w:rPr>
        <w:lastRenderedPageBreak/>
        <w:t xml:space="preserve">5.3 ListingRequest Schema (Seller </w:t>
      </w:r>
      <w:r>
        <w:rPr>
          <w:b/>
          <w:color w:val="B45309"/>
          <w:sz w:val="27"/>
        </w:rPr>
        <w:t>Verification)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3312"/>
      </w:tblGrid>
      <w:tr w:rsidR="005E6A89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BSON Type</w:t>
            </w:r>
          </w:p>
        </w:tc>
        <w:tc>
          <w:tcPr>
            <w:tcW w:w="172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Constraints / Index</w:t>
            </w:r>
          </w:p>
        </w:tc>
        <w:tc>
          <w:tcPr>
            <w:tcW w:w="331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requester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ObjectId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Required, Ref: 'User'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Seller seeking identity verification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identityDocument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Required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Cloudinary URL of government ID / business license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 (Enum)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'pending'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'pending' | 'approved' | 'rejected'</w:t>
            </w:r>
          </w:p>
        </w:tc>
      </w:tr>
      <w:tr w:rsidR="005E6A89">
        <w:trPr>
          <w:cantSplit/>
          <w:jc w:val="center"/>
        </w:trPr>
        <w:tc>
          <w:tcPr>
            <w:tcW w:w="259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rejectionReason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172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Default: null</w:t>
            </w:r>
          </w:p>
        </w:tc>
        <w:tc>
          <w:tcPr>
            <w:tcW w:w="331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Feedback provided by admin if rejected</w:t>
            </w:r>
          </w:p>
        </w:tc>
      </w:tr>
    </w:tbl>
    <w:p w:rsidR="005E6A89" w:rsidRDefault="005E6A89"/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6. REST API Endpoints Specification</w:t>
      </w:r>
    </w:p>
    <w:p w:rsidR="005E6A89" w:rsidRDefault="00363111">
      <w:r>
        <w:t xml:space="preserve">All endpoints are prefixed with /api/v1 and return standardized JSON responses. The </w:t>
      </w:r>
      <w:r>
        <w:t>following table provides an exhaustive index of all available endpoints: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1872"/>
        <w:gridCol w:w="2880"/>
      </w:tblGrid>
      <w:tr w:rsidR="005E6A89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Endpoint Route</w:t>
            </w:r>
          </w:p>
        </w:tc>
        <w:tc>
          <w:tcPr>
            <w:tcW w:w="1872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Access Level</w:t>
            </w:r>
          </w:p>
        </w:tc>
        <w:tc>
          <w:tcPr>
            <w:tcW w:w="2880" w:type="dxa"/>
            <w:tcBorders>
              <w:top w:val="single" w:sz="4" w:space="0" w:color="1E3A8A"/>
              <w:left w:val="none" w:sz="4" w:space="0" w:color="CBD5E1"/>
              <w:bottom w:val="single" w:sz="12" w:space="0" w:color="B45309"/>
              <w:right w:val="non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E6A89" w:rsidRDefault="00363111">
            <w:pPr>
              <w:spacing w:after="0"/>
            </w:pPr>
            <w:r>
              <w:rPr>
                <w:b/>
                <w:color w:val="FFFFFF"/>
                <w:sz w:val="20"/>
              </w:rPr>
              <w:t>Purpose &amp; Handled Action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2D16B8">
            <w:pPr>
              <w:spacing w:after="0" w:line="264" w:lineRule="auto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</w:t>
            </w:r>
            <w:bookmarkStart w:id="0" w:name="_GoBack"/>
            <w:bookmarkEnd w:id="0"/>
            <w:r w:rsidR="00363111">
              <w:rPr>
                <w:sz w:val="19"/>
              </w:rPr>
              <w:t>/users/</w:t>
            </w:r>
            <w:proofErr w:type="spellStart"/>
            <w:r w:rsidR="00363111">
              <w:rPr>
                <w:sz w:val="19"/>
              </w:rPr>
              <w:t>auth</w:t>
            </w:r>
            <w:proofErr w:type="spellEnd"/>
            <w:r w:rsidR="00363111">
              <w:rPr>
                <w:sz w:val="19"/>
              </w:rPr>
              <w:t>/register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Register new user and dispatch 6-digit email OTP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</w:t>
            </w:r>
            <w:proofErr w:type="spellStart"/>
            <w:r>
              <w:rPr>
                <w:sz w:val="19"/>
              </w:rPr>
              <w:t>auth</w:t>
            </w:r>
            <w:proofErr w:type="spellEnd"/>
            <w:r>
              <w:rPr>
                <w:sz w:val="19"/>
              </w:rPr>
              <w:t>/verify-</w:t>
            </w:r>
            <w:proofErr w:type="spellStart"/>
            <w:r>
              <w:rPr>
                <w:sz w:val="19"/>
              </w:rPr>
              <w:t>otp</w:t>
            </w:r>
            <w:proofErr w:type="spellEnd"/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Public </w:t>
            </w:r>
            <w:r>
              <w:rPr>
                <w:sz w:val="19"/>
              </w:rPr>
              <w:t>(Throttled)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Verify email with 6-digit OTP code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</w:t>
            </w:r>
            <w:proofErr w:type="spellStart"/>
            <w:r>
              <w:rPr>
                <w:sz w:val="19"/>
              </w:rPr>
              <w:t>auth</w:t>
            </w:r>
            <w:proofErr w:type="spellEnd"/>
            <w:r>
              <w:rPr>
                <w:sz w:val="19"/>
              </w:rPr>
              <w:t>/resend-</w:t>
            </w:r>
            <w:proofErr w:type="spellStart"/>
            <w:r>
              <w:rPr>
                <w:sz w:val="19"/>
              </w:rPr>
              <w:t>otp</w:t>
            </w:r>
            <w:proofErr w:type="spellEnd"/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 (Throttled)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Resend verification code with cooldown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/users/auth/login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Authenticate email &amp; password, return JWT tokens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/users/auth/google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Sign in or</w:t>
            </w:r>
            <w:r>
              <w:rPr>
                <w:sz w:val="19"/>
              </w:rPr>
              <w:t xml:space="preserve"> sign up using Google OAuth ID token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/users/auth/refresh-token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Issue new access token using valid refresh token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/users/auth/logout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Revoke refresh token and logout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/users/auth/forgot-password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Request timed </w:t>
            </w:r>
            <w:r>
              <w:rPr>
                <w:sz w:val="19"/>
              </w:rPr>
              <w:t>password reset email link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/users/auth/reset-password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Reset account password with valid reset token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/users/profile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Get current user profile and verification status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PATCH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/users/profile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Update user full name and </w:t>
            </w:r>
            <w:r>
              <w:rPr>
                <w:sz w:val="19"/>
              </w:rPr>
              <w:t>phone number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/users/profile-image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Upload custom avatar to Cloudinary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DELETE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/users/profile-image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Delete avatar from Cloudinary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/users/favorites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Retrieve all saved properties for user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PATCH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/users/favorites/:id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Atomic toggle property in user favorites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DELETE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/users/favorites/clear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Bearer Token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Clear all favorites for current user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/listings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Seller (Verified)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Create property listing (up to 10 images)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/listings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Search approved listings with filters &amp; radius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/listings/:id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Get single approved property details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PATCH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/listings/:id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Seller (Owner)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Update property details and manage images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DELETE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/listings/:id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Seller (Owner)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 xml:space="preserve">Delete listing with cascading </w:t>
            </w:r>
            <w:r>
              <w:rPr>
                <w:sz w:val="19"/>
              </w:rPr>
              <w:t>image cleanup</w:t>
            </w:r>
          </w:p>
        </w:tc>
      </w:tr>
      <w:tr w:rsidR="005E6A89">
        <w:trPr>
          <w:cantSplit/>
          <w:jc w:val="center"/>
        </w:trPr>
        <w:tc>
          <w:tcPr>
            <w:tcW w:w="144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/requests</w:t>
            </w:r>
          </w:p>
        </w:tc>
        <w:tc>
          <w:tcPr>
            <w:tcW w:w="1872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Seller</w:t>
            </w:r>
          </w:p>
        </w:tc>
        <w:tc>
          <w:tcPr>
            <w:tcW w:w="2880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6A89" w:rsidRDefault="00363111">
            <w:pPr>
              <w:spacing w:after="0" w:line="264" w:lineRule="auto"/>
            </w:pPr>
            <w:r>
              <w:rPr>
                <w:sz w:val="19"/>
              </w:rPr>
              <w:t>Submit identity document for seller verification</w:t>
            </w:r>
          </w:p>
        </w:tc>
      </w:tr>
    </w:tbl>
    <w:p w:rsidR="005E6A89" w:rsidRDefault="005E6A89"/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7. Frontend Page Architecture &amp; User Journeys</w:t>
      </w:r>
    </w:p>
    <w:p w:rsidR="005E6A89" w:rsidRDefault="00363111">
      <w:r>
        <w:t xml:space="preserve">The React application is structured into intuitive, modular views that guide users seamlessly through browsing, property </w:t>
      </w:r>
      <w:r>
        <w:t>creation, account management, and administrative supervision: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Landing Page (/): </w:t>
      </w:r>
      <w:r>
        <w:t>High-impact hero section showcasing platform branding, value propositions, featured property highlights, call-to-action buttons for buyers and sellers, and navigation to authen</w:t>
      </w:r>
      <w:r>
        <w:t>tication.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lastRenderedPageBreak/>
        <w:t xml:space="preserve">Home &amp; Exploration (/home): </w:t>
      </w:r>
      <w:r>
        <w:t>The core property discovery engine. Integrates an interactive search bar, multi-category filter toggles, dual view (responsive card grid alongside an interactive Leaflet map), live coordinate tracking, and quick proper</w:t>
      </w:r>
      <w:r>
        <w:t>ty preview modals.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Authentication Suite (/auth/*): </w:t>
      </w:r>
      <w:r>
        <w:t>Consolidated tabbed interface offering clean transitions between Login, Registration, Google One-Tap, Forgot Password, and Reset Password views with responsive validation alerts.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>OTP Validation (/validatio</w:t>
      </w:r>
      <w:r>
        <w:rPr>
          <w:b/>
          <w:color w:val="1E3A8A"/>
        </w:rPr>
        <w:t xml:space="preserve">n): </w:t>
      </w:r>
      <w:r>
        <w:t>Focused security verification screen with 6 auto-advancing digit inputs, real-time code validation, and resend timers.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Property Details (/property/:id): </w:t>
      </w:r>
      <w:r>
        <w:t>Full-page property showcase featuring a multi-image carousel, detailed architectural specs, ameniti</w:t>
      </w:r>
      <w:r>
        <w:t>es checklist, exact Leaflet map location, and direct WhatsApp / Call buttons.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Sell / Edit Property (/sell-property &amp; /edit-property/:id): </w:t>
      </w:r>
      <w:r>
        <w:t>Multi-step listing creation and editing workspace. Includes interactive map pin placement with automatic reverse geoco</w:t>
      </w:r>
      <w:r>
        <w:t>ding, multi-image upload with thumbnail removal, and comprehensive property attribute fields.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Seller Dashboard (/sellerDashboard): </w:t>
      </w:r>
      <w:r>
        <w:t>Unified portal for property owners displaying active listings, moderation statuses (Approved, Pending Review, Rejected with r</w:t>
      </w:r>
      <w:r>
        <w:t>eason popover), sold status toggles, and edit/delete actions.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Favorites (/favorites): </w:t>
      </w:r>
      <w:r>
        <w:t>Wishlist gallery allowing buyers to inspect their bookmarked listings, navigate to property details, or clear all saved properties.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Profile (/profile): </w:t>
      </w:r>
      <w:r>
        <w:t>Comprehensive acco</w:t>
      </w:r>
      <w:r>
        <w:t>unt settings portal for managing user contact details, uploading/removing Cloudinary avatars, and initiating or checking identity verification status.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Admin Dashboard (/adminDashBoard): </w:t>
      </w:r>
      <w:r>
        <w:t>Executive management portal featuring Recharts KPI visual charts, user</w:t>
      </w:r>
      <w:r>
        <w:t xml:space="preserve"> management with role filters, property listing approval/rejection queue, and seller identity verification document audit.</w:t>
      </w:r>
    </w:p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8. Security, Performance &amp; Engineering Excellence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Zero Local File Storage: </w:t>
      </w:r>
      <w:r>
        <w:t>File uploads are processed entirely in server RAM using Mu</w:t>
      </w:r>
      <w:r>
        <w:t>lter memory storage and streamed directly to Cloudinary using streamifier. This prevents disk exhaustion and enables serverless deployment on Vercel.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Data Sanitization &amp; Injection Defense: </w:t>
      </w:r>
      <w:r>
        <w:t xml:space="preserve">NestJS ValidationPipe configured with whitelist: true and </w:t>
      </w:r>
      <w:r>
        <w:t>forbidNonWhitelisted: true strips unrecognized payload keys and rejects malformed requests. Mongoose parameterized queries prevent NoSQL injection.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Strict Rate Limiting &amp; Throttling: </w:t>
      </w:r>
      <w:r>
        <w:t>Sensitive endpoints such as verify-otp and resend-otp are guarded by a cu</w:t>
      </w:r>
      <w:r>
        <w:t>stom OtpThrottlerGuard (5 requests per 60 seconds), neutralizing brute-force OTP attacks.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Security Headers via Helmet: </w:t>
      </w:r>
      <w:r>
        <w:t>Configured with Content Security Policy, X-Frame-Options, X-Content-Type-Options, and HSTS headers to protect against clickjacking, MIME-</w:t>
      </w:r>
      <w:r>
        <w:t>sniffing, and XSS.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t xml:space="preserve">Optimized Database Indexing: </w:t>
      </w:r>
      <w:r>
        <w:t>MongoDB 2dsphere compound indexing on location.coordinates, status, isAvailable, and listingType guarantees sub-millisecond query execution even across large property datasets.</w:t>
      </w:r>
    </w:p>
    <w:p w:rsidR="005E6A89" w:rsidRDefault="00363111">
      <w:pPr>
        <w:pStyle w:val="ListBullet"/>
        <w:spacing w:after="60"/>
      </w:pPr>
      <w:r>
        <w:rPr>
          <w:b/>
          <w:color w:val="1E3A8A"/>
        </w:rPr>
        <w:lastRenderedPageBreak/>
        <w:t xml:space="preserve">Graceful Error Handling: </w:t>
      </w:r>
      <w:r>
        <w:t>Centra</w:t>
      </w:r>
      <w:r>
        <w:t>lized NestJS exception filters and React error boundaries ensure users receive friendly, actionable error messages while preventing internal server stack trace leaks.</w:t>
      </w:r>
    </w:p>
    <w:p w:rsidR="005E6A89" w:rsidRDefault="00363111">
      <w:pPr>
        <w:keepNext/>
        <w:pBdr>
          <w:bottom w:val="single" w:sz="12" w:space="4" w:color="1E3A8A"/>
        </w:pBdr>
        <w:spacing w:before="360"/>
      </w:pPr>
      <w:r>
        <w:rPr>
          <w:b/>
          <w:color w:val="1E3A8A"/>
          <w:sz w:val="34"/>
        </w:rPr>
        <w:t>9. Conclusion &amp; Project Accomplishments</w:t>
      </w:r>
    </w:p>
    <w:p w:rsidR="005E6A89" w:rsidRDefault="00363111">
      <w:r>
        <w:t xml:space="preserve">The Real Estate Marketplace project successfully </w:t>
      </w:r>
      <w:r>
        <w:t>delivers a complete, production-grade full-stack solution that adheres to modern software engineering standards. By combining an intuitive React frontend with a robust, modular NestJS backend, the platform establishes a safe, engaging, and high-performance</w:t>
      </w:r>
      <w:r>
        <w:t xml:space="preserve"> marketplace for property buyers, sellers, and administrators alike.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E6A89">
        <w:trPr>
          <w:jc w:val="center"/>
        </w:trPr>
        <w:tc>
          <w:tcPr>
            <w:tcW w:w="9360" w:type="dxa"/>
            <w:tcBorders>
              <w:top w:val="none" w:sz="4" w:space="0" w:color="CBD5E1"/>
              <w:left w:val="single" w:sz="24" w:space="0" w:color="F59E0B"/>
              <w:bottom w:val="none" w:sz="4" w:space="0" w:color="CBD5E1"/>
              <w:right w:val="none" w:sz="4" w:space="0" w:color="CBD5E1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E6A89" w:rsidRDefault="00363111">
            <w:pPr>
              <w:spacing w:after="40"/>
            </w:pPr>
            <w:r>
              <w:rPr>
                <w:b/>
                <w:color w:val="B45309"/>
                <w:sz w:val="20"/>
              </w:rPr>
              <w:t xml:space="preserve">SUMMARY CONCLUSION: </w:t>
            </w:r>
            <w:r>
              <w:rPr>
                <w:sz w:val="20"/>
              </w:rPr>
              <w:t>The project stands as an exemplar of full-stack engineering excellence: incorporating modern authentication, geospatial location intelligence, multi-tier admin moderat</w:t>
            </w:r>
            <w:r>
              <w:rPr>
                <w:sz w:val="20"/>
              </w:rPr>
              <w:t>ion, cloud media streaming, and rich interactive data visualizations.</w:t>
            </w:r>
          </w:p>
        </w:tc>
      </w:tr>
    </w:tbl>
    <w:p w:rsidR="005E6A89" w:rsidRDefault="005E6A89">
      <w:pPr>
        <w:spacing w:after="80"/>
      </w:pPr>
    </w:p>
    <w:sectPr w:rsidR="005E6A89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111" w:rsidRDefault="00363111">
      <w:pPr>
        <w:spacing w:after="0" w:line="240" w:lineRule="auto"/>
      </w:pPr>
      <w:r>
        <w:separator/>
      </w:r>
    </w:p>
  </w:endnote>
  <w:endnote w:type="continuationSeparator" w:id="0">
    <w:p w:rsidR="00363111" w:rsidRDefault="00363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A89" w:rsidRDefault="00363111">
    <w:pPr>
      <w:pStyle w:val="Footer"/>
    </w:pPr>
    <w:r>
      <w:t xml:space="preserve">Confidential — Full-Stack Technical </w:t>
    </w:r>
    <w:r>
      <w:t>Documentation &amp; Applied Features 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111" w:rsidRDefault="00363111">
      <w:pPr>
        <w:spacing w:after="0" w:line="240" w:lineRule="auto"/>
      </w:pPr>
      <w:r>
        <w:separator/>
      </w:r>
    </w:p>
  </w:footnote>
  <w:footnote w:type="continuationSeparator" w:id="0">
    <w:p w:rsidR="00363111" w:rsidRDefault="00363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A89" w:rsidRDefault="00363111">
    <w:pPr>
      <w:pStyle w:val="Header"/>
      <w:jc w:val="right"/>
    </w:pPr>
    <w:r>
      <w:t>Real Estate Marketplace Platform — Project &amp; Features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6B8"/>
    <w:rsid w:val="00326F90"/>
    <w:rsid w:val="00363111"/>
    <w:rsid w:val="005E6A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9067A"/>
  <w14:defaultImageDpi w14:val="300"/>
  <w15:docId w15:val="{5A966CD1-173E-4F77-843C-0C6C64CD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39EC23-48BC-47C8-A3A4-CB8E023C4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3664</Words>
  <Characters>20888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عمر احمد محمد عبداللطيف السيد</cp:lastModifiedBy>
  <cp:revision>2</cp:revision>
  <dcterms:created xsi:type="dcterms:W3CDTF">2013-12-23T23:15:00Z</dcterms:created>
  <dcterms:modified xsi:type="dcterms:W3CDTF">2026-09-12T20:29:00Z</dcterms:modified>
  <cp:category/>
</cp:coreProperties>
</file>